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8"/>
        </w:rPr>
        <w:t>Physics 2</w:t>
      </w:r>
    </w:p>
    <w:p>
      <w:r>
        <w:t>Assignment 1: make a game including kinematic projectile.</w:t>
      </w:r>
    </w:p>
    <w:p>
      <w:pPr>
        <w:pStyle w:val="Heading1"/>
      </w:pPr>
      <w:r>
        <w:t>Game Design</w:t>
      </w:r>
    </w:p>
    <w:p>
      <w:r>
        <w:t>main mechanic: Boomerang or Acorns</w:t>
      </w:r>
    </w:p>
    <w:p>
      <w:r>
        <w:t>goal: shoot down enemy planes/hotair balloons.</w:t>
      </w:r>
    </w:p>
    <w:p>
      <w:r>
        <w:t>premise/setting: Squirrels have to defend a tree against waves of raccoons and bears.</w:t>
      </w:r>
    </w:p>
    <w:p>
      <w:r>
        <w:t>implementation: Player Click and drag to view trajectory before firing.</w:t>
      </w:r>
    </w:p>
    <w:p>
      <w:pPr>
        <w:pStyle w:val="Heading1"/>
      </w:pPr>
      <w:r>
        <w:t>Current Design</w:t>
      </w:r>
    </w:p>
    <w:p>
      <w:pPr>
        <w:pStyle w:val="ListBullet"/>
      </w:pPr>
      <w:r>
        <w:t>A simple thirdperson player character moves on a platform.</w:t>
      </w:r>
    </w:p>
    <w:p>
      <w:pPr>
        <w:pStyle w:val="ListBullet"/>
      </w:pPr>
      <w:r>
        <w:t>The mouse moves the camera.</w:t>
      </w:r>
    </w:p>
    <w:p>
      <w:pPr>
        <w:pStyle w:val="ListBullet"/>
      </w:pPr>
      <w:r>
        <w:t>The player faces where the camera and mouse are looking.</w:t>
      </w:r>
    </w:p>
    <w:p>
      <w:pPr>
        <w:pStyle w:val="ListBullet"/>
      </w:pPr>
      <w:r>
        <w:t>A physics cube can be picked up, dropped, pushed, and reacted to by the player.</w:t>
      </w:r>
    </w:p>
    <w:p>
      <w:pPr>
        <w:pStyle w:val="ListBullet"/>
      </w:pPr>
      <w:r>
        <w:t>A separate AcornProjectile can be picked up, thrown at the cube, collide with it, and be picked up again.</w:t>
      </w:r>
    </w:p>
    <w:p>
      <w:pPr>
        <w:pStyle w:val="Heading2"/>
      </w:pPr>
      <w:r>
        <w:t>Controls and Input</w:t>
      </w:r>
    </w:p>
    <w:p>
      <w:pPr>
        <w:pStyle w:val="ListBullet"/>
      </w:pPr>
      <w:r>
        <w:t>Movement uses a Move Input Action that returns a Vector2.</w:t>
      </w:r>
    </w:p>
    <w:p>
      <w:pPr>
        <w:pStyle w:val="ListBullet"/>
      </w:pPr>
      <w:r>
        <w:t>Look uses a Look Input Action connected to mouse delta.</w:t>
      </w:r>
    </w:p>
    <w:p>
      <w:pPr>
        <w:pStyle w:val="ListBullet"/>
      </w:pPr>
      <w:r>
        <w:t>Interact uses an Input Action to pick up or drop an object.</w:t>
      </w:r>
    </w:p>
    <w:p>
      <w:pPr>
        <w:pStyle w:val="ListBullet"/>
      </w:pPr>
      <w:r>
        <w:t>Throw uses a separate Input Action.</w:t>
      </w:r>
    </w:p>
    <w:p>
      <w:pPr>
        <w:pStyle w:val="ListBullet"/>
      </w:pPr>
      <w:r>
        <w:t>The bindings are kept in the Unity Input Actions asset so they can be changed without hardcoding keys in the scripts.</w:t>
      </w:r>
    </w:p>
    <w:p>
      <w:pPr>
        <w:pStyle w:val="Heading1"/>
      </w:pPr>
      <w:r>
        <w:t>Interaction Design</w:t>
      </w:r>
    </w:p>
    <w:p>
      <w:pPr>
        <w:pStyle w:val="ListBullet"/>
      </w:pPr>
      <w:r>
        <w:t>The HUD uses a simple dot or crosshair connected to the camera.</w:t>
      </w:r>
    </w:p>
    <w:p>
      <w:pPr>
        <w:pStyle w:val="ListBullet"/>
      </w:pPr>
      <w:r>
        <w:t>The crosshair shows where the player is looking and where interaction should happen.</w:t>
      </w:r>
    </w:p>
    <w:p>
      <w:pPr>
        <w:pStyle w:val="ListBullet"/>
      </w:pPr>
      <w:r>
        <w:t>A camera-mounted arm handles holding, picking up, dropping, and throwing projectile objects.</w:t>
      </w:r>
    </w:p>
    <w:p>
      <w:pPr>
        <w:pStyle w:val="ListBullet"/>
      </w:pPr>
      <w:r>
        <w:t>PlayerController remains responsible for player movement and physical reactions.</w:t>
      </w:r>
    </w:p>
    <w:p>
      <w:pPr>
        <w:pStyle w:val="ListBullet"/>
      </w:pPr>
      <w:r>
        <w:t>The arm, crosshair, and projectile behavior remain separate so they can be added onto, removed, or replaced without ruining the player controller.</w:t>
      </w:r>
    </w:p>
    <w:p>
      <w:pPr>
        <w:pStyle w:val="ListBullet"/>
      </w:pPr>
      <w:r>
        <w:t>Other physics objects still interact and react to the player component.</w:t>
      </w:r>
    </w:p>
    <w:p>
      <w:pPr>
        <w:pStyle w:val="Heading1"/>
      </w:pPr>
      <w:r>
        <w:t>Kinematic Projectile</w:t>
      </w:r>
    </w:p>
    <w:p>
      <w:pPr>
        <w:pStyle w:val="ListBullet"/>
      </w:pPr>
      <w:r>
        <w:t>The acorn uses a Rigidbody and Collider.</w:t>
      </w:r>
    </w:p>
    <w:p>
      <w:pPr>
        <w:pStyle w:val="ListBullet"/>
      </w:pPr>
      <w:r>
        <w:t>When launched, the projectile receives the camera forward direction.</w:t>
      </w:r>
    </w:p>
    <w:p>
      <w:pPr>
        <w:pStyle w:val="ListBullet"/>
      </w:pPr>
      <w:r>
        <w:t>The launch direction is normalized so speed controls the movement.</w:t>
      </w:r>
    </w:p>
    <w:p>
      <w:pPr>
        <w:pStyle w:val="ListBullet"/>
      </w:pPr>
      <w:r>
        <w:t>The projectile is kinematic and has gravity disabled while moving.</w:t>
      </w:r>
    </w:p>
    <w:p>
      <w:pPr>
        <w:pStyle w:val="ListBullet"/>
      </w:pPr>
      <w:r>
        <w:t>FixedUpdate moves it with Rigidbody.MovePosition.</w:t>
      </w:r>
    </w:p>
    <w:p>
      <w:pPr>
        <w:pStyle w:val="ListBullet"/>
      </w:pPr>
      <w:r>
        <w:t>When it collides, it stops moving, becomes non-kinematic, and gravity is enabled.</w:t>
      </w:r>
    </w:p>
    <w:p>
      <w:pPr>
        <w:pStyle w:val="ListBullet"/>
      </w:pPr>
      <w:r>
        <w:t>The projectile can hit a physics object like the cube and then be picked up again.</w:t>
      </w:r>
    </w:p>
    <w:p>
      <w:pPr>
        <w:pStyle w:val="ListBullet"/>
      </w:pPr>
      <w:r>
        <w:t>A normal Rigidbody without AcornProjectile still uses the regular AddForce throw.</w:t>
      </w:r>
    </w:p>
    <w:p>
      <w:pPr>
        <w:pStyle w:val="Heading1"/>
      </w:pPr>
      <w:r>
        <w:t>Physics for Boomerang:</w:t>
      </w:r>
    </w:p>
    <w:p>
      <w:r>
        <w:t>needs to come back to where it started, following a curve.</w:t>
      </w:r>
    </w:p>
    <w:p>
      <w:r>
        <w:t>components to make it function are torque generated by unequal forces air flow creating varying lift on both wings of the boomerang, known as Gyroscopic Precession.</w:t>
      </w:r>
    </w:p>
    <w:p>
      <w:pPr>
        <w:pStyle w:val="Heading2"/>
      </w:pPr>
      <w:r>
        <w:t>Planned Development</w:t>
      </w:r>
    </w:p>
    <w:p>
      <w:pPr>
        <w:pStyle w:val="ListBullet"/>
      </w:pPr>
      <w:r>
        <w:t>Turn the acorn projectile into a boomerang later.</w:t>
      </w:r>
    </w:p>
    <w:p>
      <w:pPr>
        <w:pStyle w:val="ListBullet"/>
      </w:pPr>
      <w:r>
        <w:t>Add a curved return toward where the boomerang started.</w:t>
      </w:r>
    </w:p>
    <w:p>
      <w:pPr>
        <w:pStyle w:val="ListBullet"/>
      </w:pPr>
      <w:r>
        <w:t>Add click and drag aiming with a visible trajectory before firing.</w:t>
      </w:r>
    </w:p>
    <w:p>
      <w:pPr>
        <w:pStyle w:val="ListBullet"/>
      </w:pPr>
      <w:r>
        <w:t>Add torque, unequal forces, air flow, and varying lift on both wings.</w:t>
      </w:r>
    </w:p>
    <w:p>
      <w:pPr>
        <w:pStyle w:val="ListBullet"/>
      </w:pPr>
      <w:r>
        <w:t>Keep each mechanic separate enough to improve or replace without breaking the rest of the project.</w:t>
      </w:r>
    </w:p>
    <w:p>
      <w:pPr>
        <w:sectPr>
          <w:pgSz w:w="12240" w:h="15840"/>
          <w:pgMar w:top="1008" w:right="1152" w:bottom="1008" w:left="1152" w:header="708" w:footer="708" w:gutter="0"/>
          <w:cols w:space="720"/>
          <w:docGrid w:linePitch="360"/>
        </w:sectPr>
      </w:pPr>
    </w:p>
    <w:p>
      <w:pPr>
        <w:pStyle w:val="Heading1"/>
      </w:pPr>
      <w:r>
        <w:t>AcornProjectile.cs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>using UnityEngine;</w:t>
        <w:br/>
        <w:br/>
        <w:t>public class AcornProjectile : MonoBehaviour</w:t>
        <w:br/>
        <w:t>{</w:t>
        <w:br/>
        <w:br/>
        <w:t xml:space="preserve">    public float speed = 10f;  </w:t>
        <w:br/>
        <w:br/>
        <w:t xml:space="preserve">    private Rigidbody rb;</w:t>
        <w:br/>
        <w:t xml:space="preserve">    private Vector3 direction;</w:t>
        <w:br/>
        <w:t xml:space="preserve">    private bool isMoving;</w:t>
        <w:br/>
        <w:br/>
        <w:br/>
        <w:t xml:space="preserve">    void Start()</w:t>
        <w:br/>
        <w:t xml:space="preserve">    {</w:t>
        <w:br/>
        <w:t xml:space="preserve">        rb = GetComponent&lt;Rigidbody&gt;();</w:t>
        <w:br/>
        <w:t xml:space="preserve">    }</w:t>
        <w:br/>
        <w:br/>
        <w:t xml:space="preserve">    public void Launch(Vector3 launchDirection)</w:t>
        <w:br/>
        <w:t xml:space="preserve">    {</w:t>
        <w:br/>
        <w:t xml:space="preserve">        direction = launchDirection.normalized;</w:t>
        <w:br/>
        <w:t xml:space="preserve">        rb.isKinematic = true; // Disable physics simulation</w:t>
        <w:br/>
        <w:t xml:space="preserve">        rb.useGravity = false; // Disable gravity</w:t>
        <w:br/>
        <w:t xml:space="preserve">        isMoving = true;</w:t>
        <w:br/>
        <w:t xml:space="preserve">    }</w:t>
        <w:br/>
        <w:br/>
        <w:t xml:space="preserve">    private void FixedUpdate()</w:t>
        <w:br/>
        <w:t xml:space="preserve">    {</w:t>
        <w:br/>
        <w:t xml:space="preserve">        if (isMoving)</w:t>
        <w:br/>
        <w:t xml:space="preserve">        {</w:t>
        <w:br/>
        <w:t xml:space="preserve">           Vector3 nextPosition = rb.position + direction * speed * Time.fixedDeltaTime;</w:t>
        <w:br/>
        <w:t xml:space="preserve">            rb.MovePosition(nextPosition);</w:t>
        <w:br/>
        <w:t xml:space="preserve">        }</w:t>
        <w:br/>
        <w:t xml:space="preserve">    }</w:t>
        <w:br/>
        <w:br/>
        <w:t xml:space="preserve">    void OnCollisionEnter(Collision collision)</w:t>
        <w:br/>
        <w:t xml:space="preserve">    {</w:t>
        <w:br/>
        <w:t xml:space="preserve">        if (isMoving)</w:t>
        <w:br/>
        <w:t xml:space="preserve">        {</w:t>
        <w:br/>
        <w:t xml:space="preserve">            isMoving = false;</w:t>
        <w:br/>
        <w:t xml:space="preserve">            rb.isKinematic = false; // Re-enable physics simulation</w:t>
        <w:br/>
        <w:t xml:space="preserve">            rb.useGravity = true; // Re-enable gravity</w:t>
        <w:br/>
        <w:t xml:space="preserve">        }</w:t>
        <w:br/>
        <w:t xml:space="preserve">    }</w:t>
        <w:br/>
        <w:t>}</w:t>
        <w:br/>
      </w:r>
    </w:p>
    <w:p>
      <w:pPr>
        <w:sectPr>
          <w:pgSz w:w="12240" w:h="15840"/>
          <w:pgMar w:top="1008" w:right="1152" w:bottom="1008" w:left="1152" w:header="708" w:footer="708" w:gutter="0"/>
          <w:cols w:space="720"/>
          <w:docGrid w:linePitch="360"/>
        </w:sectPr>
      </w:pPr>
    </w:p>
    <w:p>
      <w:pPr>
        <w:pStyle w:val="Heading1"/>
      </w:pPr>
      <w:r>
        <w:t>PlayerController.cs</w:t>
      </w:r>
    </w:p>
    <w:p>
      <w:pPr>
        <w:spacing w:before="0" w:after="0" w:line="240" w:lineRule="auto"/>
      </w:pPr>
      <w:r>
        <w:rPr>
          <w:rFonts w:ascii="Consolas" w:hAnsi="Consolas"/>
          <w:sz w:val="16"/>
        </w:rPr>
        <w:t xml:space="preserve">    void Pickup()</w:t>
        <w:br/>
        <w:t xml:space="preserve">    {</w:t>
        <w:br/>
        <w:t xml:space="preserve">        if (Physics.Raycast(interactPoint.position, cameraTransform.forward, out RaycastHit hit, interactRange))</w:t>
        <w:br/>
        <w:t xml:space="preserve">        {</w:t>
        <w:br/>
        <w:t xml:space="preserve">            Rigidbody objectRb = hit.collider.attachedRigidbody;</w:t>
        <w:br/>
        <w:br/>
        <w:t xml:space="preserve">            if (objectRb != null &amp;&amp; objectRb != rb)</w:t>
        <w:br/>
        <w:t xml:space="preserve">            {</w:t>
        <w:br/>
        <w:t xml:space="preserve">                heldObject = objectRb;</w:t>
        <w:br/>
        <w:t xml:space="preserve">                heldCollider = hit.collider;</w:t>
        <w:br/>
        <w:br/>
        <w:t xml:space="preserve">                if (!heldObject.isKinematic)</w:t>
        <w:br/>
        <w:t xml:space="preserve">                {</w:t>
        <w:br/>
        <w:t xml:space="preserve">                    heldObject.linearVelocity = Vector3.zero;</w:t>
        <w:br/>
        <w:t xml:space="preserve">                    heldObject.angularVelocity = Vector3.zero;</w:t>
        <w:br/>
        <w:t xml:space="preserve">                }</w:t>
        <w:br/>
        <w:br/>
        <w:br/>
        <w:t xml:space="preserve">                heldCollider.enabled = false;</w:t>
        <w:br/>
        <w:t xml:space="preserve">                heldObject.isKinematic = true;</w:t>
        <w:br/>
        <w:t xml:space="preserve">                heldObject.useGravity = false;</w:t>
        <w:br/>
        <w:t xml:space="preserve">                heldObject.position = interactPoint.position;</w:t>
        <w:br/>
        <w:t xml:space="preserve">                heldObject.rotation = interactPoint.rotation;</w:t>
        <w:br/>
        <w:t xml:space="preserve">            }</w:t>
        <w:br/>
        <w:t xml:space="preserve">        }</w:t>
        <w:br/>
        <w:t xml:space="preserve">    }</w:t>
        <w:br/>
        <w:br/>
        <w:t xml:space="preserve">    void Drop()</w:t>
        <w:br/>
        <w:t xml:space="preserve">    {</w:t>
        <w:br/>
        <w:t xml:space="preserve">        heldObject.isKinematic = false;</w:t>
        <w:br/>
        <w:t xml:space="preserve">        heldObject.useGravity = true;</w:t>
        <w:br/>
        <w:t xml:space="preserve">        heldCollider.enabled = true;</w:t>
        <w:br/>
        <w:br/>
        <w:t xml:space="preserve">        heldObject = null;</w:t>
        <w:br/>
        <w:t xml:space="preserve">        heldCollider = null;</w:t>
        <w:br/>
        <w:t xml:space="preserve">    }</w:t>
        <w:br/>
        <w:br/>
        <w:t xml:space="preserve">    void Throw()</w:t>
        <w:br/>
        <w:t xml:space="preserve">    {</w:t>
        <w:br/>
        <w:t xml:space="preserve">        Rigidbody thrownObject = heldObject;</w:t>
        <w:br/>
        <w:t xml:space="preserve">        AcornProjectile acornProjectile = thrownObject.GetComponent&lt;AcornProjectile&gt;();</w:t>
        <w:br/>
        <w:br/>
        <w:t xml:space="preserve">        Drop();</w:t>
        <w:br/>
        <w:br/>
        <w:t xml:space="preserve">        if (acornProjectile != null)</w:t>
        <w:br/>
        <w:t xml:space="preserve">            acornProjectile.Launch(cameraTransform.forward);</w:t>
        <w:br/>
        <w:t xml:space="preserve">        else</w:t>
        <w:br/>
        <w:t xml:space="preserve">            thrownObject.AddForce(cameraTransform.forward * throwForce, ForceMode.Impulse);</w:t>
        <w:br/>
        <w:t xml:space="preserve">    }</w:t>
      </w:r>
    </w:p>
    <w:sectPr w:rsidR="00FC693F" w:rsidRPr="0006063C" w:rsidSect="00034616">
      <w:pgSz w:w="12240" w:h="15840"/>
      <w:pgMar w:top="1008" w:right="1152" w:bottom="1008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2</dc:title>
  <dc:subject>Assignment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